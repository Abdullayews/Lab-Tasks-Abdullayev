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074E" w14:textId="77777777" w:rsidR="00201F14" w:rsidRPr="00322F5B" w:rsidRDefault="00212827">
      <w:pPr>
        <w:spacing w:line="240" w:lineRule="auto"/>
        <w:jc w:val="center"/>
        <w:rPr>
          <w:b/>
          <w:sz w:val="28"/>
          <w:szCs w:val="28"/>
        </w:rPr>
      </w:pPr>
      <w:r w:rsidRPr="00322F5B">
        <w:drawing>
          <wp:anchor distT="114300" distB="114300" distL="114300" distR="114300" simplePos="0" relativeHeight="251658240" behindDoc="0" locked="0" layoutInCell="1" hidden="0" allowOverlap="1" wp14:anchorId="63A5718D" wp14:editId="5D021AB8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10020" w14:textId="77777777" w:rsidR="00201F14" w:rsidRPr="00322F5B" w:rsidRDefault="00212827">
      <w:pPr>
        <w:spacing w:line="240" w:lineRule="auto"/>
        <w:jc w:val="center"/>
        <w:rPr>
          <w:b/>
          <w:sz w:val="28"/>
          <w:szCs w:val="28"/>
        </w:rPr>
      </w:pPr>
      <w:r w:rsidRPr="00322F5B">
        <w:rPr>
          <w:b/>
          <w:sz w:val="28"/>
          <w:szCs w:val="28"/>
        </w:rPr>
        <w:t>Azərbaycan Respublikası Elm və Təhsil Nazirliyi</w:t>
      </w:r>
    </w:p>
    <w:p w14:paraId="51CE755C" w14:textId="77777777" w:rsidR="00201F14" w:rsidRPr="00322F5B" w:rsidRDefault="00212827">
      <w:pPr>
        <w:spacing w:before="60" w:after="60"/>
        <w:jc w:val="center"/>
        <w:rPr>
          <w:b/>
          <w:sz w:val="36"/>
          <w:szCs w:val="36"/>
        </w:rPr>
      </w:pPr>
      <w:r w:rsidRPr="00322F5B">
        <w:rPr>
          <w:b/>
          <w:sz w:val="36"/>
          <w:szCs w:val="36"/>
        </w:rPr>
        <w:t>Qarabağ Universiteti</w:t>
      </w:r>
    </w:p>
    <w:p w14:paraId="78792AED" w14:textId="77777777" w:rsidR="00201F14" w:rsidRPr="00322F5B" w:rsidRDefault="00212827">
      <w:pPr>
        <w:spacing w:before="60" w:after="60"/>
        <w:jc w:val="center"/>
        <w:rPr>
          <w:b/>
          <w:sz w:val="36"/>
          <w:szCs w:val="36"/>
        </w:rPr>
      </w:pPr>
      <w:r w:rsidRPr="00322F5B">
        <w:rPr>
          <w:b/>
          <w:sz w:val="36"/>
          <w:szCs w:val="36"/>
        </w:rPr>
        <w:t>Mühəndislik Fakültəsi</w:t>
      </w:r>
    </w:p>
    <w:p w14:paraId="5B70C480" w14:textId="77777777" w:rsidR="00201F14" w:rsidRPr="00322F5B" w:rsidRDefault="00201F14">
      <w:pPr>
        <w:jc w:val="center"/>
        <w:rPr>
          <w:b/>
          <w:sz w:val="40"/>
          <w:szCs w:val="40"/>
        </w:rPr>
      </w:pPr>
    </w:p>
    <w:p w14:paraId="102F4CD4" w14:textId="77777777" w:rsidR="00201F14" w:rsidRPr="00322F5B" w:rsidRDefault="00201F14">
      <w:pPr>
        <w:jc w:val="center"/>
        <w:rPr>
          <w:b/>
          <w:sz w:val="40"/>
          <w:szCs w:val="40"/>
        </w:rPr>
      </w:pPr>
    </w:p>
    <w:p w14:paraId="01A30AD4" w14:textId="77777777" w:rsidR="00201F14" w:rsidRPr="00322F5B" w:rsidRDefault="00201F14">
      <w:pPr>
        <w:jc w:val="center"/>
        <w:rPr>
          <w:b/>
          <w:sz w:val="40"/>
          <w:szCs w:val="40"/>
        </w:rPr>
      </w:pPr>
    </w:p>
    <w:p w14:paraId="66E32820" w14:textId="77777777" w:rsidR="00201F14" w:rsidRPr="00322F5B" w:rsidRDefault="00212827">
      <w:pPr>
        <w:jc w:val="center"/>
        <w:rPr>
          <w:b/>
          <w:sz w:val="40"/>
          <w:szCs w:val="40"/>
        </w:rPr>
      </w:pPr>
      <w:r w:rsidRPr="00322F5B">
        <w:rPr>
          <w:b/>
          <w:sz w:val="40"/>
          <w:szCs w:val="40"/>
        </w:rPr>
        <w:t xml:space="preserve">Verilənlərin Strukturu və alqoritmlər </w:t>
      </w:r>
    </w:p>
    <w:p w14:paraId="33874DE9" w14:textId="77777777" w:rsidR="00201F14" w:rsidRPr="00322F5B" w:rsidRDefault="00212827">
      <w:pPr>
        <w:spacing w:after="931" w:line="265" w:lineRule="auto"/>
        <w:ind w:left="42" w:right="1"/>
        <w:jc w:val="center"/>
        <w:rPr>
          <w:i/>
          <w:sz w:val="28"/>
          <w:szCs w:val="28"/>
        </w:rPr>
      </w:pPr>
      <w:r w:rsidRPr="00322F5B">
        <w:rPr>
          <w:i/>
          <w:sz w:val="28"/>
          <w:szCs w:val="28"/>
        </w:rPr>
        <w:t>Kompüter mühəndisliyi ixtisası üzrə bakalavr proqramının tələbələri üçün.</w:t>
      </w:r>
    </w:p>
    <w:p w14:paraId="68C4B35E" w14:textId="77777777" w:rsidR="00201F14" w:rsidRPr="00322F5B" w:rsidRDefault="00201F14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b/>
          <w:color w:val="000000"/>
          <w:sz w:val="56"/>
          <w:szCs w:val="56"/>
        </w:rPr>
      </w:pPr>
    </w:p>
    <w:p w14:paraId="5D22012D" w14:textId="15F9B408" w:rsidR="00201F14" w:rsidRPr="00322F5B" w:rsidRDefault="00212827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b/>
          <w:color w:val="000000"/>
          <w:sz w:val="56"/>
          <w:szCs w:val="56"/>
        </w:rPr>
      </w:pPr>
      <w:r w:rsidRPr="00322F5B">
        <w:rPr>
          <w:b/>
          <w:sz w:val="56"/>
          <w:szCs w:val="56"/>
        </w:rPr>
        <w:t>Laboratoriya İşi</w:t>
      </w:r>
      <w:r w:rsidRPr="00322F5B">
        <w:rPr>
          <w:b/>
          <w:color w:val="000000"/>
          <w:sz w:val="56"/>
          <w:szCs w:val="56"/>
        </w:rPr>
        <w:t xml:space="preserve"> № </w:t>
      </w:r>
      <w:r w:rsidR="001D1714">
        <w:rPr>
          <w:b/>
          <w:color w:val="000000"/>
          <w:sz w:val="56"/>
          <w:szCs w:val="56"/>
        </w:rPr>
        <w:t>3</w:t>
      </w:r>
    </w:p>
    <w:p w14:paraId="7C9407FE" w14:textId="77777777" w:rsidR="00201F14" w:rsidRPr="00322F5B" w:rsidRDefault="00201F14">
      <w:pPr>
        <w:spacing w:before="120" w:after="120"/>
        <w:ind w:left="4536"/>
        <w:rPr>
          <w:b/>
          <w:sz w:val="56"/>
          <w:szCs w:val="56"/>
        </w:rPr>
      </w:pPr>
    </w:p>
    <w:p w14:paraId="560383A6" w14:textId="743D1544" w:rsidR="00201F14" w:rsidRPr="00322F5B" w:rsidRDefault="00212827">
      <w:pPr>
        <w:spacing w:before="120" w:after="120"/>
        <w:ind w:left="4536"/>
        <w:rPr>
          <w:b/>
          <w:highlight w:val="yellow"/>
        </w:rPr>
      </w:pPr>
      <w:r w:rsidRPr="00322F5B">
        <w:rPr>
          <w:b/>
        </w:rPr>
        <w:t xml:space="preserve">Tələbənin adı və soyadı: </w:t>
      </w:r>
      <w:r w:rsidR="006B0B53" w:rsidRPr="00322F5B">
        <w:rPr>
          <w:b/>
        </w:rPr>
        <w:t>Muhəmməd Abdullayev</w:t>
      </w:r>
    </w:p>
    <w:p w14:paraId="5FDE5231" w14:textId="24D5FB8D" w:rsidR="00201F14" w:rsidRPr="00322F5B" w:rsidRDefault="00212827">
      <w:pPr>
        <w:spacing w:before="120" w:after="120"/>
        <w:ind w:left="4536"/>
        <w:rPr>
          <w:b/>
          <w:highlight w:val="yellow"/>
        </w:rPr>
      </w:pPr>
      <w:r w:rsidRPr="00322F5B">
        <w:rPr>
          <w:b/>
        </w:rPr>
        <w:t>Qrup: KOM2</w:t>
      </w:r>
      <w:r w:rsidR="006B0B53" w:rsidRPr="00322F5B">
        <w:rPr>
          <w:b/>
        </w:rPr>
        <w:t>5</w:t>
      </w:r>
    </w:p>
    <w:p w14:paraId="6F04084D" w14:textId="77777777" w:rsidR="00201F14" w:rsidRPr="00322F5B" w:rsidRDefault="00212827">
      <w:pPr>
        <w:spacing w:before="120" w:after="120"/>
        <w:ind w:left="4536"/>
        <w:rPr>
          <w:b/>
        </w:rPr>
      </w:pPr>
      <w:r w:rsidRPr="00322F5B">
        <w:rPr>
          <w:b/>
        </w:rPr>
        <w:t>Müəllim: Şamil Hümbətov</w:t>
      </w:r>
    </w:p>
    <w:p w14:paraId="08BF5E66" w14:textId="0AAA06D1" w:rsidR="00201F14" w:rsidRPr="00322F5B" w:rsidRDefault="00212827">
      <w:pPr>
        <w:spacing w:before="120" w:after="120"/>
        <w:ind w:left="4536"/>
        <w:rPr>
          <w:b/>
        </w:rPr>
      </w:pPr>
      <w:r w:rsidRPr="00322F5B">
        <w:rPr>
          <w:b/>
        </w:rPr>
        <w:t xml:space="preserve">Tarix: </w:t>
      </w:r>
      <w:r w:rsidR="00CE3F2F">
        <w:rPr>
          <w:b/>
        </w:rPr>
        <w:t>28 sentyabr</w:t>
      </w:r>
      <w:r w:rsidRPr="00322F5B">
        <w:rPr>
          <w:b/>
        </w:rPr>
        <w:t xml:space="preserve"> 202</w:t>
      </w:r>
      <w:r w:rsidR="00EE7759" w:rsidRPr="00322F5B">
        <w:rPr>
          <w:b/>
        </w:rPr>
        <w:t>6</w:t>
      </w:r>
    </w:p>
    <w:p w14:paraId="30951C3D" w14:textId="77777777" w:rsidR="00201F14" w:rsidRPr="00322F5B" w:rsidRDefault="00201F14">
      <w:pPr>
        <w:rPr>
          <w:b/>
          <w:sz w:val="36"/>
          <w:szCs w:val="36"/>
        </w:rPr>
      </w:pPr>
    </w:p>
    <w:p w14:paraId="636917F1" w14:textId="77777777" w:rsidR="00201F14" w:rsidRPr="00322F5B" w:rsidRDefault="00201F14">
      <w:pPr>
        <w:rPr>
          <w:b/>
          <w:sz w:val="36"/>
          <w:szCs w:val="36"/>
        </w:rPr>
      </w:pPr>
    </w:p>
    <w:p w14:paraId="51C852D7" w14:textId="77777777" w:rsidR="00201F14" w:rsidRPr="00322F5B" w:rsidRDefault="00201F14">
      <w:pPr>
        <w:rPr>
          <w:b/>
          <w:sz w:val="36"/>
          <w:szCs w:val="36"/>
        </w:rPr>
      </w:pPr>
    </w:p>
    <w:p w14:paraId="0D1ED73A" w14:textId="6AA8F220" w:rsidR="00201F14" w:rsidRPr="00322F5B" w:rsidRDefault="00212827">
      <w:pPr>
        <w:jc w:val="center"/>
        <w:rPr>
          <w:b/>
          <w:sz w:val="36"/>
          <w:szCs w:val="36"/>
        </w:rPr>
      </w:pPr>
      <w:r w:rsidRPr="00322F5B">
        <w:rPr>
          <w:b/>
          <w:sz w:val="36"/>
          <w:szCs w:val="36"/>
        </w:rPr>
        <w:t>202</w:t>
      </w:r>
      <w:r w:rsidR="00EE7759" w:rsidRPr="00322F5B">
        <w:rPr>
          <w:b/>
          <w:sz w:val="36"/>
          <w:szCs w:val="36"/>
        </w:rPr>
        <w:t>6</w:t>
      </w:r>
    </w:p>
    <w:p w14:paraId="02918BE6" w14:textId="0551D98C" w:rsidR="00201F14" w:rsidRPr="00322F5B" w:rsidRDefault="00212827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lastRenderedPageBreak/>
        <w:t xml:space="preserve">LAB № </w:t>
      </w:r>
      <w:r w:rsidR="00E820A2">
        <w:rPr>
          <w:rFonts w:asciiTheme="majorHAnsi" w:hAnsiTheme="majorHAnsi" w:cstheme="majorHAnsi"/>
          <w:b/>
          <w:bCs/>
        </w:rPr>
        <w:t>3</w:t>
      </w:r>
    </w:p>
    <w:p w14:paraId="6269D651" w14:textId="77777777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bookmarkStart w:id="0" w:name="_heading=h.qyeaomupiepb" w:colFirst="0" w:colLast="0"/>
      <w:bookmarkEnd w:id="0"/>
      <w:r w:rsidRPr="00322F5B">
        <w:rPr>
          <w:rFonts w:asciiTheme="majorHAnsi" w:hAnsiTheme="majorHAnsi" w:cstheme="majorHAnsi"/>
          <w:b/>
          <w:bCs/>
        </w:rPr>
        <w:t>Tapşırıq 1: Matris Transpozisiyası</w:t>
      </w:r>
    </w:p>
    <w:p w14:paraId="114FD81E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Matrisin transpozisiyasını tapan funksiya yazın (sətir və sütunları yerini dəyişin).</w:t>
      </w:r>
    </w:p>
    <w:p w14:paraId="3F229F96" w14:textId="77777777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t>Tapşırıq 2: Matris Toplamı</w:t>
      </w:r>
    </w:p>
    <w:p w14:paraId="75D9A1FE" w14:textId="4CDE8F54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Eyni ölçülü iki matrisin cəmini tapan funksiya yazın.</w:t>
      </w:r>
    </w:p>
    <w:p w14:paraId="39287247" w14:textId="77777777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t>Tapşırıq 3: Determinant</w:t>
      </w:r>
    </w:p>
    <w:p w14:paraId="5FB4E1F0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2×2 və 3×3 matrislərin determinantını hesablayın.</w:t>
      </w:r>
    </w:p>
    <w:p w14:paraId="394C8D5A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118A825B" w14:textId="5A13D7AF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t>Performans Müqayisəsi</w:t>
      </w:r>
    </w:p>
    <w:tbl>
      <w:tblPr>
        <w:tblStyle w:val="TableGridLight"/>
        <w:tblW w:w="5411" w:type="dxa"/>
        <w:tblLook w:val="04A0" w:firstRow="1" w:lastRow="0" w:firstColumn="1" w:lastColumn="0" w:noHBand="0" w:noVBand="1"/>
      </w:tblPr>
      <w:tblGrid>
        <w:gridCol w:w="1682"/>
        <w:gridCol w:w="1771"/>
        <w:gridCol w:w="1958"/>
      </w:tblGrid>
      <w:tr w:rsidR="00DB3321" w:rsidRPr="00322F5B" w14:paraId="019AD58B" w14:textId="77777777" w:rsidTr="000E1992">
        <w:trPr>
          <w:trHeight w:val="396"/>
        </w:trPr>
        <w:tc>
          <w:tcPr>
            <w:tcW w:w="0" w:type="auto"/>
            <w:hideMark/>
          </w:tcPr>
          <w:p w14:paraId="09B7A7EA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Matris Ölçüsü</w:t>
            </w:r>
          </w:p>
        </w:tc>
        <w:tc>
          <w:tcPr>
            <w:tcW w:w="0" w:type="auto"/>
            <w:hideMark/>
          </w:tcPr>
          <w:p w14:paraId="65B18117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Əməliyyat Sayı</w:t>
            </w:r>
          </w:p>
        </w:tc>
        <w:tc>
          <w:tcPr>
            <w:tcW w:w="0" w:type="auto"/>
            <w:hideMark/>
          </w:tcPr>
          <w:p w14:paraId="65B23B53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Təxmini Müddət</w:t>
            </w:r>
          </w:p>
        </w:tc>
      </w:tr>
      <w:tr w:rsidR="00DB3321" w:rsidRPr="00322F5B" w14:paraId="7DED4BE9" w14:textId="77777777" w:rsidTr="000E1992">
        <w:trPr>
          <w:trHeight w:val="396"/>
        </w:trPr>
        <w:tc>
          <w:tcPr>
            <w:tcW w:w="0" w:type="auto"/>
            <w:hideMark/>
          </w:tcPr>
          <w:p w14:paraId="2BFEE8AC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2×2</w:t>
            </w:r>
          </w:p>
        </w:tc>
        <w:tc>
          <w:tcPr>
            <w:tcW w:w="0" w:type="auto"/>
            <w:hideMark/>
          </w:tcPr>
          <w:p w14:paraId="6D30EAA5" w14:textId="7DB2F53C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0" w:type="auto"/>
            <w:hideMark/>
          </w:tcPr>
          <w:p w14:paraId="08A6B152" w14:textId="0B0524C4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 w:rsidRPr="00594F95">
              <w:rPr>
                <w:rFonts w:asciiTheme="majorHAnsi" w:hAnsiTheme="majorHAnsi" w:cstheme="majorHAnsi"/>
              </w:rPr>
              <w:t>0.00000</w:t>
            </w:r>
            <w:r>
              <w:rPr>
                <w:rFonts w:asciiTheme="majorHAnsi" w:hAnsiTheme="majorHAnsi" w:cstheme="majorHAnsi"/>
              </w:rPr>
              <w:t>7</w:t>
            </w:r>
            <w:r w:rsidRPr="00594F95">
              <w:rPr>
                <w:rFonts w:asciiTheme="majorHAnsi" w:hAnsiTheme="majorHAnsi" w:cstheme="majorHAnsi"/>
              </w:rPr>
              <w:t xml:space="preserve"> s</w:t>
            </w:r>
          </w:p>
        </w:tc>
      </w:tr>
      <w:tr w:rsidR="00DB3321" w:rsidRPr="00322F5B" w14:paraId="4441CE55" w14:textId="77777777" w:rsidTr="000E1992">
        <w:trPr>
          <w:trHeight w:val="380"/>
        </w:trPr>
        <w:tc>
          <w:tcPr>
            <w:tcW w:w="0" w:type="auto"/>
            <w:hideMark/>
          </w:tcPr>
          <w:p w14:paraId="13862188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3×3</w:t>
            </w:r>
          </w:p>
        </w:tc>
        <w:tc>
          <w:tcPr>
            <w:tcW w:w="0" w:type="auto"/>
            <w:hideMark/>
          </w:tcPr>
          <w:p w14:paraId="1BC129DD" w14:textId="55770704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hideMark/>
          </w:tcPr>
          <w:p w14:paraId="5C6FB363" w14:textId="092B56B2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 w:rsidRPr="00594F95">
              <w:rPr>
                <w:rFonts w:asciiTheme="majorHAnsi" w:hAnsiTheme="majorHAnsi" w:cstheme="majorHAnsi"/>
              </w:rPr>
              <w:t>0.00000</w:t>
            </w:r>
            <w:r>
              <w:rPr>
                <w:rFonts w:asciiTheme="majorHAnsi" w:hAnsiTheme="majorHAnsi" w:cstheme="majorHAnsi"/>
              </w:rPr>
              <w:t>6</w:t>
            </w:r>
            <w:r w:rsidRPr="00594F95">
              <w:rPr>
                <w:rFonts w:asciiTheme="majorHAnsi" w:hAnsiTheme="majorHAnsi" w:cstheme="majorHAnsi"/>
              </w:rPr>
              <w:t xml:space="preserve"> s</w:t>
            </w:r>
          </w:p>
        </w:tc>
      </w:tr>
      <w:tr w:rsidR="00DB3321" w:rsidRPr="00322F5B" w14:paraId="7C8F98BD" w14:textId="77777777" w:rsidTr="000E1992">
        <w:trPr>
          <w:trHeight w:val="396"/>
        </w:trPr>
        <w:tc>
          <w:tcPr>
            <w:tcW w:w="0" w:type="auto"/>
            <w:hideMark/>
          </w:tcPr>
          <w:p w14:paraId="2B9565E7" w14:textId="77777777" w:rsidR="00DB3321" w:rsidRPr="00322F5B" w:rsidRDefault="00DB3321" w:rsidP="00DB3321">
            <w:pPr>
              <w:rPr>
                <w:rFonts w:asciiTheme="majorHAnsi" w:hAnsiTheme="majorHAnsi" w:cstheme="majorHAnsi"/>
              </w:rPr>
            </w:pPr>
            <w:r w:rsidRPr="00322F5B">
              <w:rPr>
                <w:rFonts w:asciiTheme="majorHAnsi" w:hAnsiTheme="majorHAnsi" w:cstheme="majorHAnsi"/>
              </w:rPr>
              <w:t>10×10</w:t>
            </w:r>
          </w:p>
        </w:tc>
        <w:tc>
          <w:tcPr>
            <w:tcW w:w="0" w:type="auto"/>
            <w:hideMark/>
          </w:tcPr>
          <w:p w14:paraId="1D730C49" w14:textId="72E62295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1000</w:t>
            </w:r>
          </w:p>
        </w:tc>
        <w:tc>
          <w:tcPr>
            <w:tcW w:w="0" w:type="auto"/>
            <w:hideMark/>
          </w:tcPr>
          <w:p w14:paraId="61AB1D4A" w14:textId="078A9E32" w:rsidR="00DB3321" w:rsidRPr="00322F5B" w:rsidRDefault="00594F95" w:rsidP="00DB3321">
            <w:pPr>
              <w:rPr>
                <w:rFonts w:asciiTheme="majorHAnsi" w:hAnsiTheme="majorHAnsi" w:cstheme="majorHAnsi"/>
              </w:rPr>
            </w:pPr>
            <w:r w:rsidRPr="00594F95">
              <w:rPr>
                <w:rFonts w:asciiTheme="majorHAnsi" w:hAnsiTheme="majorHAnsi" w:cstheme="majorHAnsi"/>
              </w:rPr>
              <w:t>0.000081 s</w:t>
            </w:r>
          </w:p>
        </w:tc>
      </w:tr>
    </w:tbl>
    <w:p w14:paraId="2BE38A57" w14:textId="2B45C800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t>Yoxlama Sualları</w:t>
      </w:r>
    </w:p>
    <w:p w14:paraId="533EF2DD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İki matrisi vurmaq üçün hansı şərt ödənməlidir?</w:t>
      </w:r>
    </w:p>
    <w:p w14:paraId="30F7D829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3×4 və 4×2 ölçülü matrislərin hasilinin ölçüsü nə qədər olar?</w:t>
      </w:r>
    </w:p>
    <w:p w14:paraId="2F2C6880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Matris vurma əməliyyatının zaman mürəkkəbliyi nədir?</w:t>
      </w:r>
    </w:p>
    <w:p w14:paraId="55B1B48A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Matris vurma kommutativdirmi (A×B = B×A)?</w:t>
      </w:r>
    </w:p>
    <w:p w14:paraId="1D67FB42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391EE6BF" w14:textId="77777777" w:rsidR="00DB3321" w:rsidRPr="00322F5B" w:rsidRDefault="00DB3321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="Segoe UI Emoji" w:hAnsi="Segoe UI Emoji" w:cs="Segoe UI Emoji"/>
          <w:b/>
          <w:bCs/>
        </w:rPr>
        <w:t>📚</w:t>
      </w:r>
      <w:r w:rsidRPr="00322F5B">
        <w:rPr>
          <w:rFonts w:asciiTheme="majorHAnsi" w:hAnsiTheme="majorHAnsi" w:cstheme="majorHAnsi"/>
          <w:b/>
          <w:bCs/>
        </w:rPr>
        <w:t xml:space="preserve"> Əlavə Mənbələr</w:t>
      </w:r>
    </w:p>
    <w:p w14:paraId="71870A12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 xml:space="preserve">GeeksforGeeks: </w:t>
      </w:r>
      <w:hyperlink r:id="rId10" w:tgtFrame="_blank" w:history="1">
        <w:r w:rsidRPr="00322F5B">
          <w:rPr>
            <w:rStyle w:val="Hyperlink"/>
            <w:rFonts w:asciiTheme="majorHAnsi" w:hAnsiTheme="majorHAnsi" w:cstheme="majorHAnsi"/>
          </w:rPr>
          <w:t>Matrix Multiplication</w:t>
        </w:r>
      </w:hyperlink>
    </w:p>
    <w:p w14:paraId="649A48D3" w14:textId="77777777" w:rsidR="00DB3321" w:rsidRPr="00322F5B" w:rsidRDefault="00DB3321" w:rsidP="00DB3321">
      <w:pPr>
        <w:rPr>
          <w:rFonts w:asciiTheme="majorHAnsi" w:hAnsiTheme="majorHAnsi" w:cstheme="majorHAnsi"/>
        </w:rPr>
      </w:pPr>
      <w:r w:rsidRPr="00322F5B">
        <w:rPr>
          <w:rFonts w:asciiTheme="majorHAnsi" w:hAnsiTheme="majorHAnsi" w:cstheme="majorHAnsi"/>
        </w:rPr>
        <w:t>CLRS Kitap: Chapter 4 - Divide and Conquer (Strassen alqoritmi)</w:t>
      </w:r>
    </w:p>
    <w:p w14:paraId="000FCD1A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0E6ED498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1066480A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29DFA934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15EBC471" w14:textId="77777777" w:rsidR="00DB3321" w:rsidRPr="00322F5B" w:rsidRDefault="00DB3321" w:rsidP="00DB3321">
      <w:pPr>
        <w:rPr>
          <w:rFonts w:asciiTheme="majorHAnsi" w:hAnsiTheme="majorHAnsi" w:cstheme="majorHAnsi"/>
        </w:rPr>
      </w:pPr>
    </w:p>
    <w:p w14:paraId="2BC30377" w14:textId="77777777" w:rsidR="00F85C9B" w:rsidRDefault="00F85C9B" w:rsidP="002E3EB1">
      <w:pPr>
        <w:rPr>
          <w:rFonts w:asciiTheme="majorHAnsi" w:hAnsiTheme="majorHAnsi" w:cstheme="majorHAnsi"/>
        </w:rPr>
      </w:pPr>
    </w:p>
    <w:p w14:paraId="73D94FE6" w14:textId="0756E605" w:rsidR="002E3EB1" w:rsidRPr="002E3EB1" w:rsidRDefault="00212827" w:rsidP="002E3EB1">
      <w:pPr>
        <w:rPr>
          <w:rFonts w:asciiTheme="majorHAnsi" w:hAnsiTheme="majorHAnsi" w:cstheme="majorHAnsi"/>
          <w:b/>
          <w:bCs/>
          <w:lang w:val="en-US"/>
        </w:rPr>
      </w:pPr>
      <w:r w:rsidRPr="00322F5B">
        <w:rPr>
          <w:rFonts w:asciiTheme="majorHAnsi" w:hAnsiTheme="majorHAnsi" w:cstheme="majorHAnsi"/>
          <w:b/>
          <w:bCs/>
        </w:rPr>
        <w:lastRenderedPageBreak/>
        <w:t>Alqoritm (Algorithm)</w:t>
      </w:r>
      <w:r w:rsidR="003E70E3" w:rsidRPr="00322F5B">
        <w:rPr>
          <w:rFonts w:asciiTheme="majorHAnsi" w:hAnsiTheme="majorHAnsi" w:cstheme="majorHAnsi"/>
        </w:rPr>
        <w:t xml:space="preserve"> </w:t>
      </w:r>
    </w:p>
    <w:p w14:paraId="72DB1A92" w14:textId="77777777" w:rsidR="002E3EB1" w:rsidRPr="002E3EB1" w:rsidRDefault="002E3EB1" w:rsidP="002E3EB1">
      <w:pPr>
        <w:rPr>
          <w:rFonts w:asciiTheme="majorHAnsi" w:hAnsiTheme="majorHAnsi" w:cstheme="majorHAnsi"/>
          <w:b/>
          <w:bCs/>
          <w:lang w:val="en-US"/>
        </w:rPr>
      </w:pPr>
      <w:r w:rsidRPr="002E3EB1">
        <w:rPr>
          <w:rFonts w:asciiTheme="majorHAnsi" w:hAnsiTheme="majorHAnsi" w:cstheme="majorHAnsi"/>
          <w:b/>
          <w:bCs/>
          <w:lang w:val="en-US"/>
        </w:rPr>
        <w:t>Tapşırıq 1: Matris Transpozisiyası</w:t>
      </w:r>
    </w:p>
    <w:p w14:paraId="5A974228" w14:textId="4B34CB2D" w:rsidR="002E3EB1" w:rsidRPr="00870A06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Başla</w:t>
      </w:r>
    </w:p>
    <w:p w14:paraId="77D1E0C1" w14:textId="11DBE60E" w:rsidR="002E3EB1" w:rsidRPr="002E3EB1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Matris: A</w:t>
      </w:r>
    </w:p>
    <w:p w14:paraId="49A83F5A" w14:textId="238C2CC4" w:rsidR="002E3EB1" w:rsidRPr="002E3EB1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Sətir sayı: rows = len(A)</w:t>
      </w:r>
    </w:p>
    <w:p w14:paraId="5693479F" w14:textId="0A7E9FE1" w:rsidR="002E3EB1" w:rsidRPr="002E3EB1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Sütun sayı: cols = len(A[0])</w:t>
      </w:r>
    </w:p>
    <w:p w14:paraId="6B2F7620" w14:textId="77777777" w:rsidR="002E3EB1" w:rsidRPr="002E3EB1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cols × rows ölçülü boş T matrisi yarat</w:t>
      </w:r>
    </w:p>
    <w:p w14:paraId="16D3A1E3" w14:textId="58F3445F" w:rsidR="002E3EB1" w:rsidRPr="002E3EB1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i = 0-dan rows-1-ə qədər:</w:t>
      </w:r>
    </w:p>
    <w:p w14:paraId="4FF64978" w14:textId="3E68CAF5" w:rsidR="002E3EB1" w:rsidRPr="002E3EB1" w:rsidRDefault="002E3EB1" w:rsidP="002E3EB1">
      <w:pPr>
        <w:numPr>
          <w:ilvl w:val="1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6.1. j = 0-dan cols-1-ə qədər təkrar:</w:t>
      </w:r>
    </w:p>
    <w:p w14:paraId="366D6FCA" w14:textId="6486C39A" w:rsidR="002E3EB1" w:rsidRPr="002E3EB1" w:rsidRDefault="002E3EB1" w:rsidP="002E3EB1">
      <w:pPr>
        <w:numPr>
          <w:ilvl w:val="1"/>
          <w:numId w:val="27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6.2. T[j][i] = A[i][j]</w:t>
      </w:r>
    </w:p>
    <w:p w14:paraId="1F666124" w14:textId="4033D1BE" w:rsidR="002E3EB1" w:rsidRPr="00870A06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Nəticəni göstər</w:t>
      </w:r>
    </w:p>
    <w:p w14:paraId="35A963DE" w14:textId="33647DF3" w:rsidR="002E3EB1" w:rsidRPr="00870A06" w:rsidRDefault="002E3EB1" w:rsidP="002E3EB1">
      <w:pPr>
        <w:numPr>
          <w:ilvl w:val="0"/>
          <w:numId w:val="27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Bitir</w:t>
      </w:r>
    </w:p>
    <w:p w14:paraId="3E69018F" w14:textId="77777777" w:rsidR="002E3EB1" w:rsidRPr="002E3EB1" w:rsidRDefault="002E3EB1" w:rsidP="002E3EB1">
      <w:pPr>
        <w:rPr>
          <w:rFonts w:asciiTheme="majorHAnsi" w:hAnsiTheme="majorHAnsi" w:cstheme="majorHAnsi"/>
          <w:b/>
          <w:bCs/>
          <w:lang w:val="en-US"/>
        </w:rPr>
      </w:pPr>
      <w:r w:rsidRPr="002E3EB1">
        <w:rPr>
          <w:rFonts w:asciiTheme="majorHAnsi" w:hAnsiTheme="majorHAnsi" w:cstheme="majorHAnsi"/>
          <w:b/>
          <w:bCs/>
          <w:lang w:val="en-US"/>
        </w:rPr>
        <w:t>Tapşırıq 2: Matris Toplamı</w:t>
      </w:r>
    </w:p>
    <w:p w14:paraId="5D6D907B" w14:textId="2C2D05EB" w:rsidR="002E3EB1" w:rsidRPr="00870A06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Başla</w:t>
      </w:r>
    </w:p>
    <w:p w14:paraId="4F4CAE1A" w14:textId="77777777" w:rsidR="002E3EB1" w:rsidRPr="002E3EB1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Eyni ölçülü iki matrisi daxil et: A və B</w:t>
      </w:r>
    </w:p>
    <w:p w14:paraId="4BBFF91B" w14:textId="77777777" w:rsidR="002E3EB1" w:rsidRPr="002E3EB1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rows = len(A), cols = len(A[0])</w:t>
      </w:r>
    </w:p>
    <w:p w14:paraId="1EC45C99" w14:textId="77777777" w:rsidR="002E3EB1" w:rsidRPr="002E3EB1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rows × cols ölçülü boş S matrisi yarat</w:t>
      </w:r>
    </w:p>
    <w:p w14:paraId="6E21209D" w14:textId="77777777" w:rsidR="002E3EB1" w:rsidRPr="002E3EB1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lang w:val="en-US"/>
        </w:rPr>
        <w:t>i və j dövrüləri ilə: S[i][j] = A[i][j] + B[i][j]</w:t>
      </w:r>
    </w:p>
    <w:p w14:paraId="07ED085F" w14:textId="1422575B" w:rsidR="002E3EB1" w:rsidRPr="00870A06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Nəticəni göstər</w:t>
      </w:r>
    </w:p>
    <w:p w14:paraId="2B66D631" w14:textId="1137F4E1" w:rsidR="002E3EB1" w:rsidRPr="00870A06" w:rsidRDefault="002E3EB1" w:rsidP="002E3EB1">
      <w:pPr>
        <w:numPr>
          <w:ilvl w:val="0"/>
          <w:numId w:val="28"/>
        </w:numPr>
        <w:rPr>
          <w:rFonts w:asciiTheme="majorHAnsi" w:hAnsiTheme="majorHAnsi" w:cstheme="majorHAnsi"/>
          <w:lang w:val="en-US"/>
        </w:rPr>
      </w:pPr>
      <w:r w:rsidRPr="00870A06">
        <w:rPr>
          <w:rFonts w:asciiTheme="majorHAnsi" w:hAnsiTheme="majorHAnsi" w:cstheme="majorHAnsi"/>
          <w:lang w:val="en-US"/>
        </w:rPr>
        <w:t>Bitir</w:t>
      </w:r>
    </w:p>
    <w:p w14:paraId="2333D9B0" w14:textId="77777777" w:rsidR="002E3EB1" w:rsidRPr="002E3EB1" w:rsidRDefault="002E3EB1" w:rsidP="002E3EB1">
      <w:pPr>
        <w:rPr>
          <w:rFonts w:asciiTheme="majorHAnsi" w:hAnsiTheme="majorHAnsi" w:cstheme="majorHAnsi"/>
          <w:b/>
          <w:bCs/>
          <w:lang w:val="en-US"/>
        </w:rPr>
      </w:pPr>
      <w:r w:rsidRPr="002E3EB1">
        <w:rPr>
          <w:rFonts w:asciiTheme="majorHAnsi" w:hAnsiTheme="majorHAnsi" w:cstheme="majorHAnsi"/>
          <w:b/>
          <w:bCs/>
          <w:lang w:val="en-US"/>
        </w:rPr>
        <w:t>Tapşırıq 3: Determinant</w:t>
      </w:r>
    </w:p>
    <w:p w14:paraId="1732FE25" w14:textId="77777777" w:rsidR="002E3EB1" w:rsidRPr="002E3EB1" w:rsidRDefault="002E3EB1" w:rsidP="002E3EB1">
      <w:p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b/>
          <w:bCs/>
          <w:lang w:val="en-US"/>
        </w:rPr>
        <w:t>2×2 üçün:</w:t>
      </w:r>
    </w:p>
    <w:p w14:paraId="1A4C96AE" w14:textId="4F13D64E" w:rsidR="002E3EB1" w:rsidRPr="003E73FC" w:rsidRDefault="002E3EB1" w:rsidP="003E73FC">
      <w:pPr>
        <w:rPr>
          <w:rFonts w:asciiTheme="majorHAnsi" w:hAnsiTheme="majorHAnsi" w:cstheme="majorHAnsi"/>
          <w:lang w:val="en-US"/>
        </w:rPr>
      </w:pPr>
      <w:r w:rsidRPr="003E73FC">
        <w:rPr>
          <w:rFonts w:asciiTheme="majorHAnsi" w:hAnsiTheme="majorHAnsi" w:cstheme="majorHAnsi"/>
          <w:lang w:val="en-US"/>
        </w:rPr>
        <w:t xml:space="preserve">Başla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A = [[a, b], [c, d]] daxil et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det = a·d </w:t>
      </w:r>
      <w:r w:rsidR="003E73FC">
        <w:rPr>
          <w:rFonts w:asciiTheme="majorHAnsi" w:hAnsiTheme="majorHAnsi" w:cstheme="majorHAnsi"/>
          <w:lang w:val="en-US"/>
        </w:rPr>
        <w:t>-</w:t>
      </w:r>
      <w:r w:rsidRPr="003E73FC">
        <w:rPr>
          <w:rFonts w:asciiTheme="majorHAnsi" w:hAnsiTheme="majorHAnsi" w:cstheme="majorHAnsi"/>
          <w:lang w:val="en-US"/>
        </w:rPr>
        <w:t xml:space="preserve"> b·c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göstər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Bitir</w:t>
      </w:r>
    </w:p>
    <w:p w14:paraId="073D3E66" w14:textId="77777777" w:rsidR="002E3EB1" w:rsidRPr="002E3EB1" w:rsidRDefault="002E3EB1" w:rsidP="002E3EB1">
      <w:pPr>
        <w:rPr>
          <w:rFonts w:asciiTheme="majorHAnsi" w:hAnsiTheme="majorHAnsi" w:cstheme="majorHAnsi"/>
          <w:lang w:val="en-US"/>
        </w:rPr>
      </w:pPr>
      <w:r w:rsidRPr="002E3EB1">
        <w:rPr>
          <w:rFonts w:asciiTheme="majorHAnsi" w:hAnsiTheme="majorHAnsi" w:cstheme="majorHAnsi"/>
          <w:b/>
          <w:bCs/>
          <w:lang w:val="en-US"/>
        </w:rPr>
        <w:t>3×3 üçün (kofaktor genişləndirməsi):</w:t>
      </w:r>
    </w:p>
    <w:p w14:paraId="1F0A841C" w14:textId="300CBD6A" w:rsidR="002E3EB1" w:rsidRPr="003E73FC" w:rsidRDefault="002E3EB1" w:rsidP="003E73FC">
      <w:pPr>
        <w:rPr>
          <w:rFonts w:asciiTheme="majorHAnsi" w:hAnsiTheme="majorHAnsi" w:cstheme="majorHAnsi"/>
          <w:lang w:val="en-US"/>
        </w:rPr>
      </w:pPr>
      <w:r w:rsidRPr="003E73FC">
        <w:rPr>
          <w:rFonts w:asciiTheme="majorHAnsi" w:hAnsiTheme="majorHAnsi" w:cstheme="majorHAnsi"/>
          <w:lang w:val="en-US"/>
        </w:rPr>
        <w:t xml:space="preserve">Başla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A matrisini daxil et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det = a₁₁(a₂₂a₃₃ − a₂₃a₃₂) − a₁₂(a₂₁a₃₃ − a₂₃a₃₁) + a₁₃(a₂₁a₃₂ − a₂₂a₃₁)</w:t>
      </w:r>
      <w:r w:rsidR="003E73FC">
        <w:rPr>
          <w:rFonts w:asciiTheme="majorHAnsi" w:hAnsiTheme="majorHAnsi" w:cstheme="majorHAnsi"/>
          <w:lang w:val="en-US"/>
        </w:rPr>
        <w:t xml:space="preserve"> ---</w:t>
      </w:r>
      <w:r w:rsidRPr="003E73FC">
        <w:rPr>
          <w:rFonts w:asciiTheme="majorHAnsi" w:hAnsiTheme="majorHAnsi" w:cstheme="majorHAnsi"/>
          <w:lang w:val="en-US"/>
        </w:rPr>
        <w:t xml:space="preserve"> göstər </w:t>
      </w:r>
      <w:r w:rsidR="003E73FC">
        <w:rPr>
          <w:rFonts w:asciiTheme="majorHAnsi" w:hAnsiTheme="majorHAnsi" w:cstheme="majorHAnsi"/>
          <w:lang w:val="en-US"/>
        </w:rPr>
        <w:t>---</w:t>
      </w:r>
      <w:r w:rsidRPr="003E73FC">
        <w:rPr>
          <w:rFonts w:asciiTheme="majorHAnsi" w:hAnsiTheme="majorHAnsi" w:cstheme="majorHAnsi"/>
          <w:lang w:val="en-US"/>
        </w:rPr>
        <w:t xml:space="preserve"> Bitir</w:t>
      </w:r>
    </w:p>
    <w:p w14:paraId="2FB950A6" w14:textId="77777777" w:rsidR="002E3EB1" w:rsidRPr="002E3EB1" w:rsidRDefault="002E3EB1" w:rsidP="002E3EB1">
      <w:pPr>
        <w:rPr>
          <w:rFonts w:asciiTheme="majorHAnsi" w:hAnsiTheme="majorHAnsi" w:cstheme="majorHAnsi"/>
          <w:lang w:val="en-US"/>
        </w:rPr>
      </w:pPr>
    </w:p>
    <w:p w14:paraId="36A6AC4E" w14:textId="35FEDBF1" w:rsidR="00201F14" w:rsidRPr="00322F5B" w:rsidRDefault="00212827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lastRenderedPageBreak/>
        <w:t>Flowchart:</w:t>
      </w:r>
    </w:p>
    <w:p w14:paraId="2EEEA351" w14:textId="670D5ADB" w:rsidR="00DB3321" w:rsidRPr="00322F5B" w:rsidRDefault="0099574A" w:rsidP="00DB3321">
      <w:pPr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drawing>
          <wp:inline distT="0" distB="0" distL="0" distR="0" wp14:anchorId="3DA79035" wp14:editId="3AF22BEE">
            <wp:extent cx="1386566" cy="2356638"/>
            <wp:effectExtent l="0" t="0" r="4445" b="5715"/>
            <wp:docPr id="7858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63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7594" cy="23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4A">
        <w:t xml:space="preserve"> </w:t>
      </w:r>
      <w:r w:rsidRPr="0099574A">
        <w:rPr>
          <w:rFonts w:asciiTheme="majorHAnsi" w:hAnsiTheme="majorHAnsi" w:cstheme="majorHAnsi"/>
        </w:rPr>
        <w:drawing>
          <wp:inline distT="0" distB="0" distL="0" distR="0" wp14:anchorId="081B5AF6" wp14:editId="00DB91EA">
            <wp:extent cx="1331324" cy="2360539"/>
            <wp:effectExtent l="0" t="0" r="2540" b="1905"/>
            <wp:docPr id="180320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5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2126" cy="23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4A">
        <w:t xml:space="preserve"> </w:t>
      </w:r>
      <w:r w:rsidRPr="0099574A">
        <w:drawing>
          <wp:inline distT="0" distB="0" distL="0" distR="0" wp14:anchorId="58E84E37" wp14:editId="05433369">
            <wp:extent cx="1581160" cy="2358905"/>
            <wp:effectExtent l="0" t="0" r="0" b="3810"/>
            <wp:docPr id="14253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8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2074" cy="23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4A">
        <w:t xml:space="preserve"> </w:t>
      </w:r>
      <w:r w:rsidRPr="0099574A">
        <w:drawing>
          <wp:inline distT="0" distB="0" distL="0" distR="0" wp14:anchorId="303A36C6" wp14:editId="57F1DCA8">
            <wp:extent cx="1435238" cy="1554138"/>
            <wp:effectExtent l="0" t="0" r="0" b="8255"/>
            <wp:docPr id="8689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58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5753" cy="15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C265" w14:textId="39AAE753" w:rsidR="00201F14" w:rsidRDefault="00212827" w:rsidP="00DB3321">
      <w:pPr>
        <w:rPr>
          <w:rFonts w:asciiTheme="majorHAnsi" w:hAnsiTheme="majorHAnsi" w:cstheme="majorHAnsi"/>
          <w:b/>
          <w:bCs/>
        </w:rPr>
      </w:pPr>
      <w:r w:rsidRPr="00322F5B">
        <w:rPr>
          <w:rFonts w:asciiTheme="majorHAnsi" w:hAnsiTheme="majorHAnsi" w:cstheme="majorHAnsi"/>
          <w:b/>
          <w:bCs/>
        </w:rPr>
        <w:t>Kod / Code</w:t>
      </w:r>
      <w:r w:rsidR="00DB3321" w:rsidRPr="00322F5B">
        <w:rPr>
          <w:rFonts w:asciiTheme="majorHAnsi" w:hAnsiTheme="majorHAnsi" w:cstheme="majorHAnsi"/>
          <w:b/>
          <w:bCs/>
        </w:rPr>
        <w:t xml:space="preserve">: </w:t>
      </w:r>
    </w:p>
    <w:p w14:paraId="4A42EEC3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import time, random</w:t>
      </w:r>
    </w:p>
    <w:p w14:paraId="04CE8EC1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3472269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# Tapşırıq 1: Transpozisiya</w:t>
      </w:r>
    </w:p>
    <w:p w14:paraId="5AFFD4A2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def transpose(A):</w:t>
      </w:r>
    </w:p>
    <w:p w14:paraId="238D376D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return [[A[i][j] for i in range(len(A))] for j in range(len(A[0]))]</w:t>
      </w:r>
    </w:p>
    <w:p w14:paraId="7B9422A4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7D01E9CE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# Tapşırıq 2: Matris Toplamı</w:t>
      </w:r>
    </w:p>
    <w:p w14:paraId="4D738A55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def matrix_sum(A, B):</w:t>
      </w:r>
    </w:p>
    <w:p w14:paraId="648EBA84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return [[A[i][j] + B[i][j] for j in range(len(A[0]))] for i in range(len(A))]</w:t>
      </w:r>
    </w:p>
    <w:p w14:paraId="52963969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68255AB7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# Tapşırıq 3: Determinantlar</w:t>
      </w:r>
    </w:p>
    <w:p w14:paraId="7C161C0F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def det_2x2(m):</w:t>
      </w:r>
    </w:p>
    <w:p w14:paraId="773F55C5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return m[0][0] * m[1][1] - m[0][1] * m[1][0]</w:t>
      </w:r>
    </w:p>
    <w:p w14:paraId="53CA5D2D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56575DF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def det_3x3(m):</w:t>
      </w:r>
    </w:p>
    <w:p w14:paraId="70679C6A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return (m[0][0]*(m[1][1]*m[2][2] - m[1][2]*m[2][1])</w:t>
      </w:r>
    </w:p>
    <w:p w14:paraId="51E87562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      - m[0][1]*(m[1][0]*m[2][2] - m[1][2]*m[2][0])</w:t>
      </w:r>
    </w:p>
    <w:p w14:paraId="5DEC1993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      + m[0][2]*(m[1][0]*m[2][1] - m[1][1]*m[2][0]))</w:t>
      </w:r>
    </w:p>
    <w:p w14:paraId="459E0899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5ABCBA82" w14:textId="5F17DA31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# </w:t>
      </w:r>
      <w:r>
        <w:rPr>
          <w:rFonts w:asciiTheme="majorHAnsi" w:hAnsiTheme="majorHAnsi" w:cstheme="majorHAnsi"/>
          <w:b/>
          <w:bCs/>
          <w:sz w:val="16"/>
          <w:szCs w:val="16"/>
        </w:rPr>
        <w:t>M</w:t>
      </w:r>
      <w:r w:rsidRPr="00EA3BF8">
        <w:rPr>
          <w:rFonts w:asciiTheme="majorHAnsi" w:hAnsiTheme="majorHAnsi" w:cstheme="majorHAnsi"/>
          <w:b/>
          <w:bCs/>
          <w:sz w:val="16"/>
          <w:szCs w:val="16"/>
        </w:rPr>
        <w:t>atris vurma</w:t>
      </w:r>
    </w:p>
    <w:p w14:paraId="154C00C5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def multiply(A, B):</w:t>
      </w:r>
    </w:p>
    <w:p w14:paraId="1FC63C7E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n, m, k = len(A), len(B), len(B[0])</w:t>
      </w:r>
    </w:p>
    <w:p w14:paraId="130B66B9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C = [[0]*k for _ in range(n)]</w:t>
      </w:r>
    </w:p>
    <w:p w14:paraId="37707C7B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for i in range(n):</w:t>
      </w:r>
    </w:p>
    <w:p w14:paraId="71645A24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    for j in range(k):</w:t>
      </w:r>
    </w:p>
    <w:p w14:paraId="31E300A7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        for t in range(m):</w:t>
      </w:r>
    </w:p>
    <w:p w14:paraId="6C9CDDF5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            C[i][j] += A[i][t] * B[t][j]</w:t>
      </w:r>
    </w:p>
    <w:p w14:paraId="58FBF14B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return C</w:t>
      </w:r>
    </w:p>
    <w:p w14:paraId="5464BCA9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7A6873F" w14:textId="0DBDACA3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# Test</w:t>
      </w:r>
    </w:p>
    <w:p w14:paraId="0A9F4C4A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print("A^T:", transpose([[1, 2, 3], [4, 5, 6]]))</w:t>
      </w:r>
    </w:p>
    <w:p w14:paraId="1C3E628A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print("B + C:", matrix_sum([[1, 2], [3, 4]], [[5, 6], [7, 8]]))</w:t>
      </w:r>
    </w:p>
    <w:p w14:paraId="20570FB1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print("det 2x2:", det_2x2([[4, 7], [2, 6]]))</w:t>
      </w:r>
    </w:p>
    <w:p w14:paraId="4701BEAF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print("det 3x3:", det_3x3([[1, 2, 3], [4, 5, 6], [7, 8, 10]]))</w:t>
      </w:r>
    </w:p>
    <w:p w14:paraId="28FD210F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1E9FBFE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print("\nPerformans:")</w:t>
      </w:r>
    </w:p>
    <w:p w14:paraId="5874F3F2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>for n in [2, 3, 10]:</w:t>
      </w:r>
    </w:p>
    <w:p w14:paraId="19BF7F5B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X = [[random.randint(1, 9)]*n for _ in range(n)]</w:t>
      </w:r>
    </w:p>
    <w:p w14:paraId="628583DF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Y = [[random.randint(1, 9)]*n for _ in range(n)]</w:t>
      </w:r>
    </w:p>
    <w:p w14:paraId="3720FC98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s = time.perf_counter()</w:t>
      </w:r>
    </w:p>
    <w:p w14:paraId="0787335B" w14:textId="77777777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multiply(X, Y)</w:t>
      </w:r>
    </w:p>
    <w:p w14:paraId="349186D4" w14:textId="68C9DF41" w:rsidR="00EA3BF8" w:rsidRPr="00EA3BF8" w:rsidRDefault="00EA3BF8" w:rsidP="00EA3BF8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  <w:r w:rsidRPr="00EA3BF8">
        <w:rPr>
          <w:rFonts w:asciiTheme="majorHAnsi" w:hAnsiTheme="majorHAnsi" w:cstheme="majorHAnsi"/>
          <w:b/>
          <w:bCs/>
          <w:sz w:val="16"/>
          <w:szCs w:val="16"/>
        </w:rPr>
        <w:t xml:space="preserve">    print(f"{n}x{n}  əməliyyat: {n**3}  vaxt: {time.perf_counter()-s:.6f} s"</w:t>
      </w:r>
      <w:bookmarkStart w:id="1" w:name="_heading=h.tx3h9fbb8i3i" w:colFirst="0" w:colLast="0"/>
      <w:bookmarkEnd w:id="1"/>
      <w:r w:rsidRPr="00EA3BF8">
        <w:rPr>
          <w:rFonts w:asciiTheme="majorHAnsi" w:hAnsiTheme="majorHAnsi" w:cstheme="majorHAnsi"/>
          <w:b/>
          <w:bCs/>
          <w:sz w:val="16"/>
          <w:szCs w:val="16"/>
        </w:rPr>
        <w:t>)</w:t>
      </w:r>
    </w:p>
    <w:p w14:paraId="47DB3558" w14:textId="2964AA17" w:rsidR="00201F14" w:rsidRDefault="00212827" w:rsidP="005A4451">
      <w:pPr>
        <w:rPr>
          <w:rFonts w:asciiTheme="majorHAnsi" w:hAnsiTheme="majorHAnsi" w:cstheme="majorHAnsi"/>
          <w:b/>
          <w:bCs/>
        </w:rPr>
      </w:pPr>
      <w:r w:rsidRPr="003E70E3">
        <w:rPr>
          <w:rFonts w:asciiTheme="majorHAnsi" w:hAnsiTheme="majorHAnsi" w:cstheme="majorHAnsi"/>
          <w:b/>
          <w:bCs/>
        </w:rPr>
        <w:lastRenderedPageBreak/>
        <w:t xml:space="preserve">Nəticə (Output) – </w:t>
      </w:r>
    </w:p>
    <w:p w14:paraId="23200C74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A^T: [[1, 4], [2, 5], [3, 6]]</w:t>
      </w:r>
    </w:p>
    <w:p w14:paraId="1F8A8374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B + C: [[6, 8], [10, 12]]</w:t>
      </w:r>
    </w:p>
    <w:p w14:paraId="1FE1AD4B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det 2x2: 10</w:t>
      </w:r>
    </w:p>
    <w:p w14:paraId="2FC1D9E8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det 3x3: -3</w:t>
      </w:r>
    </w:p>
    <w:p w14:paraId="3AD173F2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</w:p>
    <w:p w14:paraId="1059DC84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Performans:</w:t>
      </w:r>
    </w:p>
    <w:p w14:paraId="626D6002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2x2  əməliyyat: 8  vaxt: 0.000007 s</w:t>
      </w:r>
    </w:p>
    <w:p w14:paraId="19092570" w14:textId="77777777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3x3  əməliyyat: 27  vaxt: 0.000006 s</w:t>
      </w:r>
    </w:p>
    <w:p w14:paraId="273BA4EE" w14:textId="0EEE0512" w:rsidR="00463EEF" w:rsidRPr="0099574A" w:rsidRDefault="00463EEF" w:rsidP="00463EEF">
      <w:pPr>
        <w:spacing w:after="0"/>
        <w:rPr>
          <w:rFonts w:asciiTheme="majorHAnsi" w:hAnsiTheme="majorHAnsi" w:cstheme="majorHAnsi"/>
        </w:rPr>
      </w:pPr>
      <w:r w:rsidRPr="0099574A">
        <w:rPr>
          <w:rFonts w:asciiTheme="majorHAnsi" w:hAnsiTheme="majorHAnsi" w:cstheme="majorHAnsi"/>
        </w:rPr>
        <w:t>10x10  əməliyyat: 1000  vaxt: 0.000081 s</w:t>
      </w:r>
    </w:p>
    <w:p w14:paraId="08EC6490" w14:textId="77777777" w:rsidR="00463EEF" w:rsidRPr="00463EEF" w:rsidRDefault="00463EEF" w:rsidP="00463EEF">
      <w:pPr>
        <w:spacing w:after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A9E3D60" w14:textId="0FDFB67B" w:rsidR="00201F14" w:rsidRDefault="00212827" w:rsidP="00DB3321">
      <w:pPr>
        <w:rPr>
          <w:rFonts w:asciiTheme="majorHAnsi" w:hAnsiTheme="majorHAnsi" w:cstheme="majorHAnsi"/>
          <w:b/>
          <w:bCs/>
        </w:rPr>
      </w:pPr>
      <w:bookmarkStart w:id="2" w:name="_heading=h.8n6ugww8wvk7" w:colFirst="0" w:colLast="0"/>
      <w:bookmarkEnd w:id="2"/>
      <w:r w:rsidRPr="00322F5B">
        <w:rPr>
          <w:rFonts w:asciiTheme="majorHAnsi" w:hAnsiTheme="majorHAnsi" w:cstheme="majorHAnsi"/>
          <w:b/>
          <w:bCs/>
        </w:rPr>
        <w:t>Müzakirə və Nəticə (Discussion and Conclusion)</w:t>
      </w:r>
      <w:bookmarkStart w:id="3" w:name="_heading=h.1cdshpby55ws" w:colFirst="0" w:colLast="0"/>
      <w:bookmarkEnd w:id="3"/>
    </w:p>
    <w:p w14:paraId="757CFA95" w14:textId="06A03B43" w:rsidR="00594F95" w:rsidRPr="00594F95" w:rsidRDefault="00594F95" w:rsidP="00DB3321">
      <w:pPr>
        <w:rPr>
          <w:rFonts w:asciiTheme="majorHAnsi" w:hAnsiTheme="majorHAnsi" w:cstheme="majorHAnsi"/>
        </w:rPr>
      </w:pPr>
      <w:r w:rsidRPr="00594F95">
        <w:rPr>
          <w:rFonts w:asciiTheme="majorHAnsi" w:hAnsiTheme="majorHAnsi" w:cstheme="majorHAnsi"/>
        </w:rPr>
        <w:t>Bu işdə matrislərin transpozisiyası, cəmi və determinantını hesablayan Python funksiyaları yazdım. Transpozisiya və toplama O(n²), vurma isə O(n³) mürəkkəbliyindədir</w:t>
      </w:r>
      <w:r>
        <w:rPr>
          <w:rFonts w:asciiTheme="majorHAnsi" w:hAnsiTheme="majorHAnsi" w:cstheme="majorHAnsi"/>
        </w:rPr>
        <w:t>,</w:t>
      </w:r>
      <w:r w:rsidRPr="00594F95">
        <w:rPr>
          <w:rFonts w:asciiTheme="majorHAnsi" w:hAnsiTheme="majorHAnsi" w:cstheme="majorHAnsi"/>
        </w:rPr>
        <w:t xml:space="preserve"> performans cədvəlindən də görünür. Bütün funksiyalar düzgün işlədi, nəticələr gözlənilənə uyğun hesablandı.</w:t>
      </w:r>
    </w:p>
    <w:sectPr w:rsidR="00594F95" w:rsidRPr="00594F95" w:rsidSect="002D612A">
      <w:footerReference w:type="default" r:id="rId15"/>
      <w:headerReference w:type="first" r:id="rId16"/>
      <w:footerReference w:type="first" r:id="rId17"/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E415" w14:textId="77777777" w:rsidR="00346608" w:rsidRPr="00322F5B" w:rsidRDefault="00346608">
      <w:pPr>
        <w:spacing w:after="0" w:line="240" w:lineRule="auto"/>
      </w:pPr>
      <w:r w:rsidRPr="00322F5B">
        <w:separator/>
      </w:r>
    </w:p>
  </w:endnote>
  <w:endnote w:type="continuationSeparator" w:id="0">
    <w:p w14:paraId="67A1999F" w14:textId="77777777" w:rsidR="00346608" w:rsidRPr="00322F5B" w:rsidRDefault="00346608">
      <w:pPr>
        <w:spacing w:after="0" w:line="240" w:lineRule="auto"/>
      </w:pPr>
      <w:r w:rsidRPr="00322F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5A29" w14:textId="77777777" w:rsidR="00201F14" w:rsidRPr="00322F5B" w:rsidRDefault="00201F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19271" w14:textId="77777777" w:rsidR="00201F14" w:rsidRPr="00322F5B" w:rsidRDefault="00201F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FD79" w14:textId="77777777" w:rsidR="00346608" w:rsidRPr="00322F5B" w:rsidRDefault="00346608">
      <w:pPr>
        <w:spacing w:after="0" w:line="240" w:lineRule="auto"/>
      </w:pPr>
      <w:r w:rsidRPr="00322F5B">
        <w:separator/>
      </w:r>
    </w:p>
  </w:footnote>
  <w:footnote w:type="continuationSeparator" w:id="0">
    <w:p w14:paraId="4D008FC8" w14:textId="77777777" w:rsidR="00346608" w:rsidRPr="00322F5B" w:rsidRDefault="00346608">
      <w:pPr>
        <w:spacing w:after="0" w:line="240" w:lineRule="auto"/>
      </w:pPr>
      <w:r w:rsidRPr="00322F5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94C4" w14:textId="77777777" w:rsidR="00201F14" w:rsidRPr="00322F5B" w:rsidRDefault="00201F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BC0"/>
    <w:multiLevelType w:val="multilevel"/>
    <w:tmpl w:val="DF7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7D3"/>
    <w:multiLevelType w:val="multilevel"/>
    <w:tmpl w:val="3A7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205BC"/>
    <w:multiLevelType w:val="multilevel"/>
    <w:tmpl w:val="4C4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E3CDC"/>
    <w:multiLevelType w:val="multilevel"/>
    <w:tmpl w:val="F8D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70972"/>
    <w:multiLevelType w:val="multilevel"/>
    <w:tmpl w:val="0D50344A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1E630620"/>
    <w:multiLevelType w:val="multilevel"/>
    <w:tmpl w:val="2FDED79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B560E3"/>
    <w:multiLevelType w:val="multilevel"/>
    <w:tmpl w:val="498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879B7"/>
    <w:multiLevelType w:val="multilevel"/>
    <w:tmpl w:val="48B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73D9A"/>
    <w:multiLevelType w:val="multilevel"/>
    <w:tmpl w:val="206E6FA4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826F69"/>
    <w:multiLevelType w:val="multilevel"/>
    <w:tmpl w:val="CD0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B1B00"/>
    <w:multiLevelType w:val="multilevel"/>
    <w:tmpl w:val="01625F3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CE2783"/>
    <w:multiLevelType w:val="multilevel"/>
    <w:tmpl w:val="0FEE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B4B36"/>
    <w:multiLevelType w:val="multilevel"/>
    <w:tmpl w:val="31E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C100B"/>
    <w:multiLevelType w:val="multilevel"/>
    <w:tmpl w:val="392C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83E5F"/>
    <w:multiLevelType w:val="multilevel"/>
    <w:tmpl w:val="E9A03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D579CE"/>
    <w:multiLevelType w:val="multilevel"/>
    <w:tmpl w:val="3B50FB64"/>
    <w:lvl w:ilvl="0">
      <w:start w:val="1"/>
      <w:numFmt w:val="bullet"/>
      <w:pStyle w:val="ListBullet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6" w15:restartNumberingAfterBreak="0">
    <w:nsid w:val="3D302B74"/>
    <w:multiLevelType w:val="multilevel"/>
    <w:tmpl w:val="6E4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9778A"/>
    <w:multiLevelType w:val="hybridMultilevel"/>
    <w:tmpl w:val="7632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B3489"/>
    <w:multiLevelType w:val="multilevel"/>
    <w:tmpl w:val="60F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10A43"/>
    <w:multiLevelType w:val="multilevel"/>
    <w:tmpl w:val="B1F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34D40"/>
    <w:multiLevelType w:val="multilevel"/>
    <w:tmpl w:val="95BCB0CE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0E3FAE"/>
    <w:multiLevelType w:val="multilevel"/>
    <w:tmpl w:val="79BA3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00674D"/>
    <w:multiLevelType w:val="multilevel"/>
    <w:tmpl w:val="772AF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89852C2"/>
    <w:multiLevelType w:val="multilevel"/>
    <w:tmpl w:val="5318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215CA"/>
    <w:multiLevelType w:val="multilevel"/>
    <w:tmpl w:val="193C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3C6B67"/>
    <w:multiLevelType w:val="multilevel"/>
    <w:tmpl w:val="512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F7F5F"/>
    <w:multiLevelType w:val="multilevel"/>
    <w:tmpl w:val="5F5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25F48"/>
    <w:multiLevelType w:val="multilevel"/>
    <w:tmpl w:val="31BA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244BF7"/>
    <w:multiLevelType w:val="multilevel"/>
    <w:tmpl w:val="01A69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DB056B"/>
    <w:multiLevelType w:val="multilevel"/>
    <w:tmpl w:val="1F5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070465">
    <w:abstractNumId w:val="10"/>
  </w:num>
  <w:num w:numId="2" w16cid:durableId="824274002">
    <w:abstractNumId w:val="4"/>
  </w:num>
  <w:num w:numId="3" w16cid:durableId="1731271886">
    <w:abstractNumId w:val="15"/>
  </w:num>
  <w:num w:numId="4" w16cid:durableId="1454250220">
    <w:abstractNumId w:val="22"/>
  </w:num>
  <w:num w:numId="5" w16cid:durableId="1701935330">
    <w:abstractNumId w:val="5"/>
  </w:num>
  <w:num w:numId="6" w16cid:durableId="673609612">
    <w:abstractNumId w:val="20"/>
  </w:num>
  <w:num w:numId="7" w16cid:durableId="817189184">
    <w:abstractNumId w:val="8"/>
  </w:num>
  <w:num w:numId="8" w16cid:durableId="1771390989">
    <w:abstractNumId w:val="14"/>
  </w:num>
  <w:num w:numId="9" w16cid:durableId="1952786501">
    <w:abstractNumId w:val="24"/>
  </w:num>
  <w:num w:numId="10" w16cid:durableId="443352105">
    <w:abstractNumId w:val="21"/>
  </w:num>
  <w:num w:numId="11" w16cid:durableId="150752190">
    <w:abstractNumId w:val="28"/>
  </w:num>
  <w:num w:numId="12" w16cid:durableId="1458908316">
    <w:abstractNumId w:val="12"/>
  </w:num>
  <w:num w:numId="13" w16cid:durableId="1520967543">
    <w:abstractNumId w:val="25"/>
  </w:num>
  <w:num w:numId="14" w16cid:durableId="278415820">
    <w:abstractNumId w:val="26"/>
  </w:num>
  <w:num w:numId="15" w16cid:durableId="912619050">
    <w:abstractNumId w:val="3"/>
  </w:num>
  <w:num w:numId="16" w16cid:durableId="1353411261">
    <w:abstractNumId w:val="9"/>
  </w:num>
  <w:num w:numId="17" w16cid:durableId="1649630293">
    <w:abstractNumId w:val="2"/>
  </w:num>
  <w:num w:numId="18" w16cid:durableId="2047293154">
    <w:abstractNumId w:val="6"/>
  </w:num>
  <w:num w:numId="19" w16cid:durableId="1173489642">
    <w:abstractNumId w:val="19"/>
  </w:num>
  <w:num w:numId="20" w16cid:durableId="623578162">
    <w:abstractNumId w:val="7"/>
  </w:num>
  <w:num w:numId="21" w16cid:durableId="878858845">
    <w:abstractNumId w:val="0"/>
  </w:num>
  <w:num w:numId="22" w16cid:durableId="798382901">
    <w:abstractNumId w:val="29"/>
  </w:num>
  <w:num w:numId="23" w16cid:durableId="1115368075">
    <w:abstractNumId w:val="18"/>
  </w:num>
  <w:num w:numId="24" w16cid:durableId="854616235">
    <w:abstractNumId w:val="27"/>
  </w:num>
  <w:num w:numId="25" w16cid:durableId="183981249">
    <w:abstractNumId w:val="16"/>
  </w:num>
  <w:num w:numId="26" w16cid:durableId="425658889">
    <w:abstractNumId w:val="17"/>
  </w:num>
  <w:num w:numId="27" w16cid:durableId="203954851">
    <w:abstractNumId w:val="23"/>
  </w:num>
  <w:num w:numId="28" w16cid:durableId="1640188036">
    <w:abstractNumId w:val="1"/>
  </w:num>
  <w:num w:numId="29" w16cid:durableId="1333992176">
    <w:abstractNumId w:val="11"/>
  </w:num>
  <w:num w:numId="30" w16cid:durableId="257252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4"/>
    <w:rsid w:val="0002546B"/>
    <w:rsid w:val="000A4379"/>
    <w:rsid w:val="000C169D"/>
    <w:rsid w:val="000E1992"/>
    <w:rsid w:val="0012565C"/>
    <w:rsid w:val="001D1714"/>
    <w:rsid w:val="001E0F1E"/>
    <w:rsid w:val="00201F14"/>
    <w:rsid w:val="00212827"/>
    <w:rsid w:val="002D612A"/>
    <w:rsid w:val="002E3EB1"/>
    <w:rsid w:val="00311FE8"/>
    <w:rsid w:val="00322F5B"/>
    <w:rsid w:val="00346608"/>
    <w:rsid w:val="003B3862"/>
    <w:rsid w:val="003E70E3"/>
    <w:rsid w:val="003E73FC"/>
    <w:rsid w:val="00463EEF"/>
    <w:rsid w:val="00551BF0"/>
    <w:rsid w:val="00594F95"/>
    <w:rsid w:val="005A4451"/>
    <w:rsid w:val="00631619"/>
    <w:rsid w:val="006B0B53"/>
    <w:rsid w:val="006D363E"/>
    <w:rsid w:val="00834362"/>
    <w:rsid w:val="00870A06"/>
    <w:rsid w:val="008A5DDB"/>
    <w:rsid w:val="00950B60"/>
    <w:rsid w:val="00961AF3"/>
    <w:rsid w:val="0099574A"/>
    <w:rsid w:val="009E40AA"/>
    <w:rsid w:val="00A33433"/>
    <w:rsid w:val="00B91BA9"/>
    <w:rsid w:val="00BD1656"/>
    <w:rsid w:val="00CE3F2F"/>
    <w:rsid w:val="00D12FF5"/>
    <w:rsid w:val="00DB3321"/>
    <w:rsid w:val="00E820A2"/>
    <w:rsid w:val="00EA3BF8"/>
    <w:rsid w:val="00EE7759"/>
    <w:rsid w:val="00F8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75CA"/>
  <w15:docId w15:val="{A93548B5-0B0E-4B34-858C-A161CFC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az-Latn-AZ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7176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D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B33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32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B33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85C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geeksforgeeks.org/matrix-multiplication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A10882F-5189-4DD2-898E-F0B7EB7BA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Arasss</cp:lastModifiedBy>
  <cp:revision>20</cp:revision>
  <dcterms:created xsi:type="dcterms:W3CDTF">2024-09-17T19:42:00Z</dcterms:created>
  <dcterms:modified xsi:type="dcterms:W3CDTF">2026-09-30T21:47:00Z</dcterms:modified>
</cp:coreProperties>
</file>